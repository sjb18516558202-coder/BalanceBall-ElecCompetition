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6" w:space="1" w:color="D9E2F3"/>
        </w:pBdr>
      </w:pPr>
      <w:r>
        <w:rPr>
          <w:rFonts w:ascii="Calibri" w:hAnsi="Calibri" w:eastAsia="Microsoft YaHei"/>
          <w:b/>
          <w:color w:val="1F4E79"/>
          <w:sz w:val="42"/>
        </w:rPr>
        <w:t>42688car 代码参考文档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1"/>
        </w:rPr>
        <w:t>当前代码对应的 CCS 智能小车模板参考文档。</w:t>
      </w:r>
    </w:p>
    <w:p>
      <w:r>
        <w:rPr>
          <w:rFonts w:ascii="Calibri" w:hAnsi="Calibri" w:eastAsia="Microsoft YaHei"/>
          <w:sz w:val="21"/>
        </w:rPr>
        <w:t>这份文档对应当前工作区里的这版代码，不再对应之前那版带 UART 文本命令控制的小车代码。</w:t>
      </w:r>
    </w:p>
    <w:p>
      <w:r>
        <w:rPr>
          <w:rFonts w:ascii="Calibri" w:hAnsi="Calibri" w:eastAsia="Microsoft YaHei"/>
          <w:sz w:val="21"/>
        </w:rPr>
        <w:t>当前工程特点：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按键只置标志位，不直接控制小车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串口模块只保留基础收发接口，不在 </w:t>
      </w: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Microsoft YaHei"/>
          <w:sz w:val="21"/>
        </w:rPr>
        <w:t xml:space="preserve"> 里做命令解析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PID 已经简化成接近原模板工程的写法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不接陀螺仪时，也可以先测试电机、编码器和速度环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1. 工程结构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1.1 主文件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Microsoft YaHei"/>
          <w:sz w:val="21"/>
        </w:rPr>
        <w:t xml:space="preserve"> 工程入口，负责初始化、主循环、10ms 控制定时器中断入口。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empty.syscfg</w:t>
      </w:r>
      <w:r>
        <w:rPr>
          <w:rFonts w:ascii="Calibri" w:hAnsi="Calibri" w:eastAsia="Microsoft YaHei"/>
          <w:sz w:val="21"/>
        </w:rPr>
        <w:t xml:space="preserve"> SysConfig 外设和引脚配置文件。CCS 重新生成工程代码时会用到它。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1.2 控制相关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control.c / control.h</w:t>
      </w:r>
      <w:r>
        <w:rPr>
          <w:rFonts w:ascii="Calibri" w:hAnsi="Calibri" w:eastAsia="Microsoft YaHei"/>
          <w:sz w:val="21"/>
        </w:rPr>
        <w:t xml:space="preserve"> 小车控制主逻辑。包括：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左右轮速度环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角度环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每 10ms 一次的控制更新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pid.c / pid.h</w:t>
      </w:r>
      <w:r>
        <w:rPr>
          <w:rFonts w:ascii="Calibri" w:hAnsi="Calibri" w:eastAsia="Microsoft YaHei"/>
          <w:sz w:val="21"/>
        </w:rPr>
        <w:t xml:space="preserve"> 简化后的 PID 模块。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motor.c / motor.h</w:t>
      </w:r>
      <w:r>
        <w:rPr>
          <w:rFonts w:ascii="Calibri" w:hAnsi="Calibri" w:eastAsia="Microsoft YaHei"/>
          <w:sz w:val="21"/>
        </w:rPr>
        <w:t xml:space="preserve"> 电机 PWM 和方向控制。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encoder.c / encoder.h</w:t>
      </w:r>
      <w:r>
        <w:rPr>
          <w:rFonts w:ascii="Calibri" w:hAnsi="Calibri" w:eastAsia="Microsoft YaHei"/>
          <w:sz w:val="21"/>
        </w:rPr>
        <w:t xml:space="preserve"> 编码器读取和速度增量计算。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odometry.c / odometry.h</w:t>
      </w:r>
      <w:r>
        <w:rPr>
          <w:rFonts w:ascii="Calibri" w:hAnsi="Calibri" w:eastAsia="Microsoft YaHei"/>
          <w:sz w:val="21"/>
        </w:rPr>
        <w:t xml:space="preserve"> 里程计计算。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1.3 传感器与显示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icm42688.c / icm42688.h</w:t>
      </w:r>
      <w:r>
        <w:rPr>
          <w:rFonts w:ascii="Calibri" w:hAnsi="Calibri" w:eastAsia="Microsoft YaHei"/>
          <w:sz w:val="21"/>
        </w:rPr>
        <w:t xml:space="preserve"> ICM42688 陀螺仪/加速度计 SPI 驱动。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display.c / display.h</w:t>
      </w:r>
      <w:r>
        <w:rPr>
          <w:rFonts w:ascii="Calibri" w:hAnsi="Calibri" w:eastAsia="Microsoft YaHei"/>
          <w:sz w:val="21"/>
        </w:rPr>
        <w:t xml:space="preserve"> OLED 状态显示组织层。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oled.c / oled.h</w:t>
      </w:r>
      <w:r>
        <w:rPr>
          <w:rFonts w:ascii="Calibri" w:hAnsi="Calibri" w:eastAsia="Microsoft YaHei"/>
          <w:sz w:val="21"/>
        </w:rPr>
        <w:t xml:space="preserve"> OLED 底层驱动。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1.4 其他模块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key.c / key.h</w:t>
      </w:r>
      <w:r>
        <w:rPr>
          <w:rFonts w:ascii="Calibri" w:hAnsi="Calibri" w:eastAsia="Microsoft YaHei"/>
          <w:sz w:val="21"/>
        </w:rPr>
        <w:t xml:space="preserve"> 三个按键的消抖扫描，只置按键标志位。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uart_comm.c / uart_comm.h</w:t>
      </w:r>
      <w:r>
        <w:rPr>
          <w:rFonts w:ascii="Calibri" w:hAnsi="Calibri" w:eastAsia="Microsoft YaHei"/>
          <w:sz w:val="21"/>
        </w:rPr>
        <w:t xml:space="preserve"> 三路 UART 的底层发送、接收、缓存。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clock.c / clock.h</w:t>
      </w:r>
      <w:r>
        <w:rPr>
          <w:rFonts w:ascii="Calibri" w:hAnsi="Calibri" w:eastAsia="Microsoft YaHei"/>
          <w:sz w:val="21"/>
        </w:rPr>
        <w:t xml:space="preserve"> SysTick 1ms 计时和阻塞延时。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Microsoft YaHei"/>
          <w:sz w:val="21"/>
        </w:rPr>
        <w:t xml:space="preserve"> 全工程重要参数集中定义文件。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 重要接口</w:t>
      </w:r>
    </w:p>
    <w:p>
      <w:pPr>
        <w:pStyle w:val="Heading1"/>
      </w:pPr>
      <w:r>
        <w:rPr>
          <w:rFonts w:ascii="Calibri" w:hAnsi="Calibri" w:eastAsia="Microsoft YaHei"/>
          <w:sz w:val="25"/>
        </w:rPr>
        <w:t>2.1 main.c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int main(void)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初始化全部外设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 SysTick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初始化串口、OLED、陀螺仪、按键、控制模块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打开 10ms 定时器中断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在主循环里等待按键逻辑和 OLED 刷新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CONTROL_TIMER_INST_IRQHandler(void)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10ms 定时器中断服务函数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每 10ms 进入一次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内部调用：</w:t>
      </w:r>
    </w:p>
    <w:p>
      <w:pPr>
        <w:pStyle w:val="ListBullet2"/>
      </w:pPr>
      <w:r>
        <w:rPr>
          <w:rFonts w:ascii="Consolas" w:hAnsi="Consolas" w:eastAsia="Consolas"/>
          <w:color w:val="444444"/>
          <w:sz w:val="21"/>
        </w:rPr>
        <w:t>Car_ControlUpdate10ms()</w:t>
      </w:r>
    </w:p>
    <w:p>
      <w:pPr>
        <w:pStyle w:val="ListBullet2"/>
      </w:pPr>
      <w:r>
        <w:rPr>
          <w:rFonts w:ascii="Consolas" w:hAnsi="Consolas" w:eastAsia="Consolas"/>
          <w:color w:val="444444"/>
          <w:sz w:val="21"/>
        </w:rPr>
        <w:t>CarKey_Update10ms()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OLED 刷新调度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2.2 control.h / control.c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Car_ControlInit(void)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初始化左右轮速度环 PID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初始化角度环 PID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初始化电机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初始化编码器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清零里程计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Car_MotorControl(int16_t left_speed, int16_t right_speed, bool angle_loop_enable, float target_angle_deg)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给控制模块设置目标命令</w:t>
      </w:r>
    </w:p>
    <w:p>
      <w:r>
        <w:rPr>
          <w:rFonts w:ascii="Calibri" w:hAnsi="Calibri" w:eastAsia="Microsoft YaHei"/>
          <w:sz w:val="21"/>
        </w:rPr>
        <w:t>参数说明：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left_speed</w:t>
      </w:r>
      <w:r>
        <w:rPr>
          <w:rFonts w:ascii="Calibri" w:hAnsi="Calibri" w:eastAsia="Microsoft YaHei"/>
          <w:sz w:val="21"/>
        </w:rPr>
        <w:t xml:space="preserve"> 左轮目标速度，单位是“每 10ms 编码器 tick”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right_speed</w:t>
      </w:r>
      <w:r>
        <w:rPr>
          <w:rFonts w:ascii="Calibri" w:hAnsi="Calibri" w:eastAsia="Microsoft YaHei"/>
          <w:sz w:val="21"/>
        </w:rPr>
        <w:t xml:space="preserve"> 右轮目标速度，单位同上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angle_loop_enable</w:t>
      </w:r>
      <w:r>
        <w:rPr>
          <w:rFonts w:ascii="Calibri" w:hAnsi="Calibri" w:eastAsia="Microsoft YaHei"/>
          <w:sz w:val="21"/>
        </w:rPr>
        <w:t xml:space="preserve"> 是否开启角度环</w:t>
      </w:r>
    </w:p>
    <w:p>
      <w:pPr>
        <w:pStyle w:val="ListBullet2"/>
      </w:pP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Microsoft YaHei"/>
          <w:sz w:val="21"/>
        </w:rPr>
        <w:t>：只跑左右轮速度环</w:t>
      </w:r>
    </w:p>
    <w:p>
      <w:pPr>
        <w:pStyle w:val="ListBullet2"/>
      </w:pPr>
      <w:r>
        <w:rPr>
          <w:rFonts w:ascii="Consolas" w:hAnsi="Consolas" w:eastAsia="Consolas"/>
          <w:color w:val="444444"/>
          <w:sz w:val="21"/>
        </w:rPr>
        <w:t>true</w:t>
      </w:r>
      <w:r>
        <w:rPr>
          <w:rFonts w:ascii="Calibri" w:hAnsi="Calibri" w:eastAsia="Microsoft YaHei"/>
          <w:sz w:val="21"/>
        </w:rPr>
        <w:t>：在速度环基础上再加角度修正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target_angle_deg</w:t>
      </w:r>
      <w:r>
        <w:rPr>
          <w:rFonts w:ascii="Calibri" w:hAnsi="Calibri" w:eastAsia="Microsoft YaHei"/>
          <w:sz w:val="21"/>
        </w:rPr>
        <w:t xml:space="preserve"> 目标航向角，单位是度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Car_ControlUpdate10ms(void)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每 10ms 执行一次完整控制流程</w:t>
      </w:r>
    </w:p>
    <w:p>
      <w:r>
        <w:rPr>
          <w:rFonts w:ascii="Calibri" w:hAnsi="Calibri" w:eastAsia="Microsoft YaHei"/>
          <w:sz w:val="21"/>
        </w:rPr>
        <w:t>流程顺序：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读取编码器增量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读取 IMU 数据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更新里程计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如果角度环开启且 IMU 正常，则先计算角度修正量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根据角度修正量得到左右轮新的目标速度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左右轮分别进入速度环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输出左右轮 PWM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 xml:space="preserve">更新状态结构体 </w:t>
      </w:r>
      <w:r>
        <w:rPr>
          <w:rFonts w:ascii="Consolas" w:hAnsi="Consolas" w:eastAsia="Consolas"/>
          <w:color w:val="444444"/>
          <w:sz w:val="21"/>
        </w:rPr>
        <w:t>g_state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Car_Stop(void)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让小车立即停止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清零速度环和角度环状态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CarControlState_t Car_GetControlState(void)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返回当前控制状态快照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供 OLED 或调试查看使用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2.3 pid.h / pid.c</w:t>
      </w:r>
    </w:p>
    <w:p>
      <w:r>
        <w:rPr>
          <w:rFonts w:ascii="Calibri" w:hAnsi="Calibri" w:eastAsia="Microsoft YaHei"/>
          <w:sz w:val="21"/>
        </w:rPr>
        <w:t>当前 PID 已经精简成最常用的几个接口。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SpeedPID_Init(PIDController_t *pid)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初始化速度环参数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使用 </w:t>
      </w: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Microsoft YaHei"/>
          <w:sz w:val="21"/>
        </w:rPr>
        <w:t xml:space="preserve"> 里的原工程参数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AnglePID_Init(PIDController_t *pid)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初始化角度环参数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使用 </w:t>
      </w:r>
      <w:r>
        <w:rPr>
          <w:rFonts w:ascii="Consolas" w:hAnsi="Consolas" w:eastAsia="Consolas"/>
          <w:color w:val="444444"/>
          <w:sz w:val="21"/>
        </w:rPr>
        <w:t>app_config.h</w:t>
      </w:r>
      <w:r>
        <w:rPr>
          <w:rFonts w:ascii="Calibri" w:hAnsi="Calibri" w:eastAsia="Microsoft YaHei"/>
          <w:sz w:val="21"/>
        </w:rPr>
        <w:t xml:space="preserve"> 里的原工程参数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PID_Reset(PIDController_t *pid)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清零误差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清零积分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清零输出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int16_t SpeedPID_Update(PIDController_t *pid, int16_t target_speed, int32_t current_speed)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更新一次速度环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返回新的 PWM 输出</w:t>
      </w:r>
    </w:p>
    <w:p>
      <w:r>
        <w:rPr>
          <w:rFonts w:ascii="Calibri" w:hAnsi="Calibri" w:eastAsia="Microsoft YaHei"/>
          <w:sz w:val="21"/>
        </w:rPr>
        <w:t>写法说明：</w:t>
      </w:r>
    </w:p>
    <w:p>
      <w:r>
        <w:rPr>
          <w:rFonts w:ascii="Calibri" w:hAnsi="Calibri" w:eastAsia="Microsoft YaHei"/>
          <w:sz w:val="21"/>
        </w:rPr>
        <w:t>当前使用的是增量式 PI，尽量按照你原模板工程的思路来写：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本次误差 = 目标速度 - 当前速度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输出增量 = </w:t>
      </w:r>
      <w:r>
        <w:rPr>
          <w:rFonts w:ascii="Consolas" w:hAnsi="Consolas" w:eastAsia="Consolas"/>
          <w:color w:val="444444"/>
          <w:sz w:val="21"/>
        </w:rPr>
        <w:t>Kp * (本次误差 - 上次误差) + Ki * 本次误差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最终 PWM = 上一次 PWM + 本次输出增量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int16_t AnglePID_Update(PIDController_t *pid, float target_deg, float current_deg, float gyro_z_dps)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更新一次角度环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返回左右轮差速修正量</w:t>
      </w:r>
    </w:p>
    <w:p>
      <w:r>
        <w:rPr>
          <w:rFonts w:ascii="Calibri" w:hAnsi="Calibri" w:eastAsia="Microsoft YaHei"/>
          <w:sz w:val="21"/>
        </w:rPr>
        <w:t>说明：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比例项：看当前角度误差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积分项：消除长期偏差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微分项：直接使用 Z 轴角速度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float PID_WrapDegrees(float angle_deg)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把角度限制到 </w:t>
      </w:r>
      <w:r>
        <w:rPr>
          <w:rFonts w:ascii="Consolas" w:hAnsi="Consolas" w:eastAsia="Consolas"/>
          <w:color w:val="444444"/>
          <w:sz w:val="21"/>
        </w:rPr>
        <w:t>-180 ~ 180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避免跨 0 度时误差异常变大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2.4 key.h / key.c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三个按键标志位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key1_flag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key2_flag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key3_flag</w:t>
      </w:r>
    </w:p>
    <w:p>
      <w:r>
        <w:rPr>
          <w:rFonts w:ascii="Calibri" w:hAnsi="Calibri" w:eastAsia="Microsoft YaHei"/>
          <w:sz w:val="21"/>
        </w:rPr>
        <w:t>逻辑：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按键按下并松手后，对应标志位变成 </w:t>
      </w:r>
      <w:r>
        <w:rPr>
          <w:rFonts w:ascii="Consolas" w:hAnsi="Consolas" w:eastAsia="Consolas"/>
          <w:color w:val="444444"/>
          <w:sz w:val="21"/>
        </w:rPr>
        <w:t>1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主循环里自己判断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处理完以后自己手动清 </w:t>
      </w:r>
      <w:r>
        <w:rPr>
          <w:rFonts w:ascii="Consolas" w:hAnsi="Consolas" w:eastAsia="Consolas"/>
          <w:color w:val="444444"/>
          <w:sz w:val="21"/>
        </w:rPr>
        <w:t>0</w:t>
      </w:r>
    </w:p>
    <w:p>
      <w:r>
        <w:rPr>
          <w:rFonts w:ascii="Calibri" w:hAnsi="Calibri" w:eastAsia="Microsoft YaHei"/>
          <w:sz w:val="21"/>
        </w:rPr>
        <w:t>示例：</w:t>
      </w:r>
    </w:p>
    <w:p>
      <w:pPr>
        <w:spacing w:before="60" w:after="120"/>
        <w:ind w:left="227" w:right="227"/>
        <w:shd w:fill="F3F6FA"/>
      </w:pPr>
      <w:r>
        <w:rPr>
          <w:rFonts w:ascii="Consolas" w:hAnsi="Consolas" w:eastAsia="Consolas"/>
          <w:sz w:val="19"/>
        </w:rPr>
        <w:t>if (key1_flag) {</w:t>
        <w:br/>
      </w:r>
      <w:r>
        <w:rPr>
          <w:rFonts w:ascii="Consolas" w:hAnsi="Consolas" w:eastAsia="Consolas"/>
          <w:sz w:val="19"/>
        </w:rPr>
        <w:t xml:space="preserve">    key1_flag = 0;</w:t>
        <w:br/>
      </w:r>
      <w:r>
        <w:rPr>
          <w:rFonts w:ascii="Consolas" w:hAnsi="Consolas" w:eastAsia="Consolas"/>
          <w:sz w:val="19"/>
        </w:rPr>
        <w:t xml:space="preserve">    // 这里写按键1要做的事</w:t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CarKey_Init(void)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初始化按键消抖状态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清零三个按键标志位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CarKey_Update10ms(void)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每 10ms 扫描一次按键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完成消抖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只负责把 </w:t>
      </w:r>
      <w:r>
        <w:rPr>
          <w:rFonts w:ascii="Consolas" w:hAnsi="Consolas" w:eastAsia="Consolas"/>
          <w:color w:val="444444"/>
          <w:sz w:val="21"/>
        </w:rPr>
        <w:t>key1_flag/key2_flag/key3_flag</w:t>
      </w:r>
      <w:r>
        <w:rPr>
          <w:rFonts w:ascii="Calibri" w:hAnsi="Calibri" w:eastAsia="Microsoft YaHei"/>
          <w:sz w:val="21"/>
        </w:rPr>
        <w:t xml:space="preserve"> 置位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2.5 motor.h / motor.c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Motor_Init(void)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初始化电机 PWM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初始化电机方向引脚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Motor_SetPwm(int16_t left_pwm, int16_t right_pwm)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直接设置左右轮 PWM</w:t>
      </w:r>
    </w:p>
    <w:p>
      <w:r>
        <w:rPr>
          <w:rFonts w:ascii="Calibri" w:hAnsi="Calibri" w:eastAsia="Microsoft YaHei"/>
          <w:sz w:val="21"/>
        </w:rPr>
        <w:t>说明：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正数：正转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负数：反转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0：停止</w:t>
      </w:r>
    </w:p>
    <w:p>
      <w:r>
        <w:rPr>
          <w:rFonts w:ascii="Calibri" w:hAnsi="Calibri" w:eastAsia="Microsoft YaHei"/>
          <w:sz w:val="21"/>
        </w:rPr>
        <w:t>这个函数非常适合最开始单独测试电机。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Motor_Stop(void)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让左右轮停止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2.6 encoder.h / encoder.c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Encoder_Init(void)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启动左右编码器计数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Encoder_Reset(void)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清零软件记录的速度增量和累计值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Encoder_Update(void)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读取本周期左右编码器计数变化量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EncoderState_t Encoder_GetState(void)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返回编码器状态</w:t>
      </w:r>
    </w:p>
    <w:p>
      <w:r>
        <w:rPr>
          <w:rFonts w:ascii="Calibri" w:hAnsi="Calibri" w:eastAsia="Microsoft YaHei"/>
          <w:sz w:val="21"/>
        </w:rPr>
        <w:t>常看字段：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left_delta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right_delta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left_total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right_total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2.7 icm42688.h / icm42688.c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ICM42688_Init(void)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 ICM42688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读取 </w:t>
      </w:r>
      <w:r>
        <w:rPr>
          <w:rFonts w:ascii="Consolas" w:hAnsi="Consolas" w:eastAsia="Consolas"/>
          <w:color w:val="444444"/>
          <w:sz w:val="21"/>
        </w:rPr>
        <w:t>WHO_AM_I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配置量程和工作模式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bool ICM42688_IsReady(void)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判断陀螺仪是否识别成功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bool ICM42688_ReadData(ICM42688_Data_t *out)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读取一次 IMU 数据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返回 </w:t>
      </w:r>
      <w:r>
        <w:rPr>
          <w:rFonts w:ascii="Consolas" w:hAnsi="Consolas" w:eastAsia="Consolas"/>
          <w:color w:val="444444"/>
          <w:sz w:val="21"/>
        </w:rPr>
        <w:t>true</w:t>
      </w:r>
      <w:r>
        <w:rPr>
          <w:rFonts w:ascii="Calibri" w:hAnsi="Calibri" w:eastAsia="Microsoft YaHei"/>
          <w:sz w:val="21"/>
        </w:rPr>
        <w:t xml:space="preserve"> 表示成功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返回 </w:t>
      </w: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Microsoft YaHei"/>
          <w:sz w:val="21"/>
        </w:rPr>
        <w:t xml:space="preserve"> 表示当前 IMU 不可用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ICM42688_SetYaw(float yaw_deg)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手动设置当前航向角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一般用于上电归零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不接陀螺仪时是否能跑</w:t>
      </w:r>
    </w:p>
    <w:p>
      <w:r>
        <w:rPr>
          <w:rFonts w:ascii="Calibri" w:hAnsi="Calibri" w:eastAsia="Microsoft YaHei"/>
          <w:sz w:val="21"/>
        </w:rPr>
        <w:t>可以。</w:t>
      </w:r>
    </w:p>
    <w:p>
      <w:r>
        <w:rPr>
          <w:rFonts w:ascii="Calibri" w:hAnsi="Calibri" w:eastAsia="Microsoft YaHei"/>
          <w:sz w:val="21"/>
        </w:rPr>
        <w:t>当前代码里：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如果 </w:t>
      </w:r>
      <w:r>
        <w:rPr>
          <w:rFonts w:ascii="Consolas" w:hAnsi="Consolas" w:eastAsia="Consolas"/>
          <w:color w:val="444444"/>
          <w:sz w:val="21"/>
        </w:rPr>
        <w:t>WHO_AM_I</w:t>
      </w:r>
      <w:r>
        <w:rPr>
          <w:rFonts w:ascii="Calibri" w:hAnsi="Calibri" w:eastAsia="Microsoft YaHei"/>
          <w:sz w:val="21"/>
        </w:rPr>
        <w:t xml:space="preserve"> 读不到正确值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g_imu.present</w:t>
      </w:r>
      <w:r>
        <w:rPr>
          <w:rFonts w:ascii="Calibri" w:hAnsi="Calibri" w:eastAsia="Microsoft YaHei"/>
          <w:sz w:val="21"/>
        </w:rPr>
        <w:t xml:space="preserve"> 就会是 </w:t>
      </w:r>
      <w:r>
        <w:rPr>
          <w:rFonts w:ascii="Consolas" w:hAnsi="Consolas" w:eastAsia="Consolas"/>
          <w:color w:val="444444"/>
          <w:sz w:val="21"/>
        </w:rPr>
        <w:t>false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后面 </w:t>
      </w:r>
      <w:r>
        <w:rPr>
          <w:rFonts w:ascii="Consolas" w:hAnsi="Consolas" w:eastAsia="Consolas"/>
          <w:color w:val="444444"/>
          <w:sz w:val="21"/>
        </w:rPr>
        <w:t>ICM42688_ReadData()</w:t>
      </w:r>
      <w:r>
        <w:rPr>
          <w:rFonts w:ascii="Calibri" w:hAnsi="Calibri" w:eastAsia="Microsoft YaHei"/>
          <w:sz w:val="21"/>
        </w:rPr>
        <w:t xml:space="preserve"> 会直接返回 </w:t>
      </w:r>
      <w:r>
        <w:rPr>
          <w:rFonts w:ascii="Consolas" w:hAnsi="Consolas" w:eastAsia="Consolas"/>
          <w:color w:val="444444"/>
          <w:sz w:val="21"/>
        </w:rPr>
        <w:t>false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控制层就不会进入角度环</w:t>
      </w:r>
    </w:p>
    <w:p>
      <w:r>
        <w:rPr>
          <w:rFonts w:ascii="Calibri" w:hAnsi="Calibri" w:eastAsia="Microsoft YaHei"/>
          <w:sz w:val="21"/>
        </w:rPr>
        <w:t>所以：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不接陀螺仪，可以测试电机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不接陀螺仪，可以测试编码器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不接陀螺仪，可以测试速度环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不能测试角度环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2.8 uart_comm.h / uart_comm.c</w:t>
      </w:r>
    </w:p>
    <w:p>
      <w:r>
        <w:rPr>
          <w:rFonts w:ascii="Calibri" w:hAnsi="Calibri" w:eastAsia="Microsoft YaHei"/>
          <w:sz w:val="21"/>
        </w:rPr>
        <w:t xml:space="preserve">当前串口模块只保留底层接口，没有在 </w:t>
      </w: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Microsoft YaHei"/>
          <w:sz w:val="21"/>
        </w:rPr>
        <w:t xml:space="preserve"> 里写串口命令解析。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CarUart_Init(void)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初始化三路串口接收缓冲区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打开对应串口中断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CarUart_SendByte(...)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发送 1 个字节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CarUart_SendBuffer(...)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发送一段数据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CarUart_SendString(...)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发送字符串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uint16_t CarUart_Available(...)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查看当前缓冲区里还有多少未读字节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uint16_t CarUart_Read(...)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从环形缓冲区里读出字节流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bool CarUart_ReadLine(...)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读一整行，直到 </w:t>
      </w:r>
      <w:r>
        <w:rPr>
          <w:rFonts w:ascii="Consolas" w:hAnsi="Consolas" w:eastAsia="Consolas"/>
          <w:color w:val="444444"/>
          <w:sz w:val="21"/>
        </w:rPr>
        <w:t>\n</w:t>
      </w:r>
    </w:p>
    <w:p>
      <w:r>
        <w:rPr>
          <w:rFonts w:ascii="Calibri" w:hAnsi="Calibri" w:eastAsia="Microsoft YaHei"/>
          <w:sz w:val="21"/>
        </w:rPr>
        <w:t>说明：</w:t>
      </w:r>
    </w:p>
    <w:p>
      <w:r>
        <w:rPr>
          <w:rFonts w:ascii="Calibri" w:hAnsi="Calibri" w:eastAsia="Microsoft YaHei"/>
          <w:sz w:val="21"/>
        </w:rPr>
        <w:t xml:space="preserve">虽然现在 </w:t>
      </w:r>
      <w:r>
        <w:rPr>
          <w:rFonts w:ascii="Consolas" w:hAnsi="Consolas" w:eastAsia="Consolas"/>
          <w:color w:val="444444"/>
          <w:sz w:val="21"/>
        </w:rPr>
        <w:t>main.c</w:t>
      </w:r>
      <w:r>
        <w:rPr>
          <w:rFonts w:ascii="Calibri" w:hAnsi="Calibri" w:eastAsia="Microsoft YaHei"/>
          <w:sz w:val="21"/>
        </w:rPr>
        <w:t xml:space="preserve"> 里没用它，但你以后自己写串口协议时还可以继续用。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2.9 display.h / display.c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Display_Init(void)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初始化 OLED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显示启动信息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Display_Update(void)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刷新 OLED 页面</w:t>
      </w:r>
    </w:p>
    <w:p>
      <w:r>
        <w:rPr>
          <w:rFonts w:ascii="Calibri" w:hAnsi="Calibri" w:eastAsia="Microsoft YaHei"/>
          <w:sz w:val="21"/>
        </w:rPr>
        <w:t>当前 OLED 主要显示：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左右轮速度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左右轮 PWM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当前角度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里程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IMU 状态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串口缓存字节数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2.10 clock.h / clock.c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SysTick_Init(void)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把 Cortex-M0 的 SysTick 配成每 1ms 中断一次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void SysTick_Handler(void)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SysTick 的中断服务函数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每次进来代表过去了 1ms</w:t>
      </w:r>
    </w:p>
    <w:p>
      <w:pPr>
        <w:pStyle w:val="Heading2"/>
      </w:pPr>
      <w:r>
        <w:rPr>
          <w:rFonts w:ascii="Consolas" w:hAnsi="Consolas" w:eastAsia="Consolas"/>
          <w:color w:val="444444"/>
          <w:sz w:val="25"/>
        </w:rPr>
        <w:t>int mspm0_delay_ms(unsigned long num_ms)</w:t>
      </w:r>
    </w:p>
    <w:p>
      <w:r>
        <w:rPr>
          <w:rFonts w:ascii="Calibri" w:hAnsi="Calibri" w:eastAsia="Microsoft YaHei"/>
          <w:sz w:val="21"/>
        </w:rPr>
        <w:t>作用：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阻塞延时</w:t>
      </w:r>
    </w:p>
    <w:p>
      <w:r>
        <w:rPr>
          <w:rFonts w:ascii="Calibri" w:hAnsi="Calibri" w:eastAsia="Microsoft YaHei"/>
          <w:sz w:val="21"/>
        </w:rPr>
        <w:t>说明：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阻塞就是“没等够时间就不会返回”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用之前必须保证 SysTick 正常工作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3. 重要参数</w:t>
      </w:r>
    </w:p>
    <w:p>
      <w:r>
        <w:rPr>
          <w:rFonts w:ascii="Calibri" w:hAnsi="Calibri" w:eastAsia="Microsoft YaHei"/>
          <w:sz w:val="21"/>
        </w:rPr>
        <w:t>所有重要参数都集中在 app_config.h。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控制周期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CAR_CONTROL_PERIOD_MS = 10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CAR_CONTROL_PERIOD_S = 0.01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PWM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CAR_PWM_MAX = 1600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速度环 PID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CAR_SPEED_KP = 50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CAR_SPEED_KI = 18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CAR_SPEED_KD = 0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角度环 PID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CAR_ANGLE_KP = 0.39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CAR_ANGLE_KI = 0.01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CAR_ANGLE_KD = 0.03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CAR_ANGLE_OUTPUT_LIMIT = 40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CAR_ANGLE_INTEGRAL_LIMIT = 100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编码器和里程计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CAR_WHEEL_DIAMETER_M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CAR_WHEEL_TRACK_M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CAR_ENCODER_TICKS_PER_REV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CAR_RIGHT_ENCODER_EDGE_SCALE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CAR_LEFT_ENCODER_DIR_INVERT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CAR_RIGHT_ENCODER_DIR_INVERT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CAR_RIGHT_EDGE_TIMER_COUNTS_DOWN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IMU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ICM42688_WHO_AM_I_EXPECTED = 0x47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ICM42688_ACCEL_LSB_PER_G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ICM42688_GYRO_LSB_PER_DPS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ICM42688_TEMP_LSB_PER_C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ICM42688_TEMP_OFFSET_C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4. 当前重要引脚</w:t>
      </w:r>
    </w:p>
    <w:p>
      <w:r>
        <w:rPr>
          <w:rFonts w:ascii="Calibri" w:hAnsi="Calibri" w:eastAsia="Microsoft YaHei"/>
          <w:sz w:val="21"/>
        </w:rPr>
        <w:t xml:space="preserve">详细配置以 </w:t>
      </w:r>
      <w:r>
        <w:rPr>
          <w:rFonts w:ascii="Consolas" w:hAnsi="Consolas" w:eastAsia="Consolas"/>
          <w:color w:val="444444"/>
          <w:sz w:val="21"/>
        </w:rPr>
        <w:t>empty.syscfg</w:t>
      </w:r>
      <w:r>
        <w:rPr>
          <w:rFonts w:ascii="Calibri" w:hAnsi="Calibri" w:eastAsia="Microsoft YaHei"/>
          <w:sz w:val="21"/>
        </w:rPr>
        <w:t xml:space="preserve"> 和 </w:t>
      </w:r>
      <w:r>
        <w:rPr>
          <w:rFonts w:ascii="Consolas" w:hAnsi="Consolas" w:eastAsia="Consolas"/>
          <w:color w:val="444444"/>
          <w:sz w:val="21"/>
        </w:rPr>
        <w:t>Debug/ti_msp_dl_config.h</w:t>
      </w:r>
      <w:r>
        <w:rPr>
          <w:rFonts w:ascii="Calibri" w:hAnsi="Calibri" w:eastAsia="Microsoft YaHei"/>
          <w:sz w:val="21"/>
        </w:rPr>
        <w:t xml:space="preserve"> 为准。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电机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左轮方向：PA22 / PA12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右轮方向：PA17 / PA15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左轮 PWM：PB8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右轮 PWM：PB20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编码器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左编码器 QEI：PA29 / PA30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右编码器：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A 相计数：PB2</w:t>
      </w:r>
    </w:p>
    <w:p>
      <w:pPr>
        <w:pStyle w:val="ListBullet2"/>
      </w:pPr>
      <w:r>
        <w:rPr>
          <w:rFonts w:ascii="Calibri" w:hAnsi="Calibri" w:eastAsia="Microsoft YaHei"/>
          <w:sz w:val="21"/>
        </w:rPr>
        <w:t>B 相方向判断：PB3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按键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按键1：PB21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按键2：PB15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按键3：PB19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OLED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SCL：PB12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SDA：PB13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ICM42688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CS：PA2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SPI SCLK：PA6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SPI MOSI：PA5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SPI MISO：PA4</w:t>
      </w:r>
    </w:p>
    <w:p>
      <w:pPr>
        <w:pStyle w:val="Heading2"/>
      </w:pPr>
      <w:r>
        <w:rPr>
          <w:rFonts w:ascii="Calibri" w:hAnsi="Calibri" w:eastAsia="Microsoft YaHei"/>
          <w:sz w:val="25"/>
        </w:rPr>
        <w:t>UART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UART0：PA10 TX / PA11 RX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UART1：PB6 TX / PB7 RX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UART2：PB17 TX / PB16 RX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5. 正确上手和调试顺序</w:t>
      </w:r>
    </w:p>
    <w:p>
      <w:r>
        <w:rPr>
          <w:rFonts w:ascii="Calibri" w:hAnsi="Calibri" w:eastAsia="Microsoft YaHei"/>
          <w:sz w:val="21"/>
        </w:rPr>
        <w:t>这个顺序很重要，尽量不要一上来就直接测整车闭环。</w:t>
      </w:r>
    </w:p>
    <w:p>
      <w:pPr>
        <w:pStyle w:val="Heading1"/>
      </w:pPr>
      <w:r>
        <w:rPr>
          <w:rFonts w:ascii="Calibri" w:hAnsi="Calibri" w:eastAsia="Microsoft YaHei"/>
          <w:sz w:val="25"/>
        </w:rPr>
        <w:t>第 1 步：先确认代码能下载、能运行</w:t>
      </w:r>
    </w:p>
    <w:p>
      <w:r>
        <w:rPr>
          <w:rFonts w:ascii="Calibri" w:hAnsi="Calibri" w:eastAsia="Microsoft YaHei"/>
          <w:sz w:val="21"/>
        </w:rPr>
        <w:t>上电后先看：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程序能不能正常下载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OLED 是否亮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是否能进入主循环</w:t>
      </w:r>
    </w:p>
    <w:p>
      <w:r>
        <w:rPr>
          <w:rFonts w:ascii="Calibri" w:hAnsi="Calibri" w:eastAsia="Microsoft YaHei"/>
          <w:sz w:val="21"/>
        </w:rPr>
        <w:t>如果这一步不通，先别碰 PID。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第 2 步：先测电机，不要先测 PID</w:t>
      </w:r>
    </w:p>
    <w:p>
      <w:r>
        <w:rPr>
          <w:rFonts w:ascii="Calibri" w:hAnsi="Calibri" w:eastAsia="Microsoft YaHei"/>
          <w:sz w:val="21"/>
        </w:rPr>
        <w:t xml:space="preserve">最先测的是 </w:t>
      </w:r>
      <w:r>
        <w:rPr>
          <w:rFonts w:ascii="Consolas" w:hAnsi="Consolas" w:eastAsia="Consolas"/>
          <w:color w:val="444444"/>
          <w:sz w:val="21"/>
        </w:rPr>
        <w:t>Motor_SetPwm()</w:t>
      </w:r>
      <w:r>
        <w:rPr>
          <w:rFonts w:ascii="Calibri" w:hAnsi="Calibri" w:eastAsia="Microsoft YaHei"/>
          <w:sz w:val="21"/>
        </w:rPr>
        <w:t xml:space="preserve">，不是 </w:t>
      </w:r>
      <w:r>
        <w:rPr>
          <w:rFonts w:ascii="Consolas" w:hAnsi="Consolas" w:eastAsia="Consolas"/>
          <w:color w:val="444444"/>
          <w:sz w:val="21"/>
        </w:rPr>
        <w:t>Car_MotorControl()</w:t>
      </w:r>
      <w:r>
        <w:rPr>
          <w:rFonts w:ascii="Calibri" w:hAnsi="Calibri" w:eastAsia="Microsoft YaHei"/>
          <w:sz w:val="21"/>
        </w:rPr>
        <w:t>。</w:t>
      </w:r>
    </w:p>
    <w:p>
      <w:r>
        <w:rPr>
          <w:rFonts w:ascii="Calibri" w:hAnsi="Calibri" w:eastAsia="Microsoft YaHei"/>
          <w:sz w:val="21"/>
        </w:rPr>
        <w:t>例如在主循环里临时写：</w:t>
      </w:r>
    </w:p>
    <w:p>
      <w:pPr>
        <w:spacing w:before="60" w:after="120"/>
        <w:ind w:left="227" w:right="227"/>
        <w:shd w:fill="F3F6FA"/>
      </w:pPr>
      <w:r>
        <w:rPr>
          <w:rFonts w:ascii="Consolas" w:hAnsi="Consolas" w:eastAsia="Consolas"/>
          <w:sz w:val="19"/>
        </w:rPr>
        <w:t>Motor_SetPwm(300, 300);</w:t>
      </w:r>
    </w:p>
    <w:p>
      <w:r>
        <w:rPr>
          <w:rFonts w:ascii="Calibri" w:hAnsi="Calibri" w:eastAsia="Microsoft YaHei"/>
          <w:sz w:val="21"/>
        </w:rPr>
        <w:t>先看这些最基础的问题：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左右轮转不转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左右轮方向对不对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电机驱动接线对不对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PWM 是否生效</w:t>
      </w:r>
    </w:p>
    <w:p>
      <w:r>
        <w:rPr>
          <w:rFonts w:ascii="Calibri" w:hAnsi="Calibri" w:eastAsia="Microsoft YaHei"/>
          <w:sz w:val="21"/>
        </w:rPr>
        <w:t>如果方向反了：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先查接线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 xml:space="preserve">再查 </w:t>
      </w:r>
      <w:r>
        <w:rPr>
          <w:rFonts w:ascii="Consolas" w:hAnsi="Consolas" w:eastAsia="Consolas"/>
          <w:color w:val="444444"/>
          <w:sz w:val="21"/>
        </w:rPr>
        <w:t>motor.c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第 3 步：再测编码器</w:t>
      </w:r>
    </w:p>
    <w:p>
      <w:r>
        <w:rPr>
          <w:rFonts w:ascii="Calibri" w:hAnsi="Calibri" w:eastAsia="Microsoft YaHei"/>
          <w:sz w:val="21"/>
        </w:rPr>
        <w:t>电机能转后，再看编码器值。</w:t>
      </w:r>
    </w:p>
    <w:p>
      <w:r>
        <w:rPr>
          <w:rFonts w:ascii="Calibri" w:hAnsi="Calibri" w:eastAsia="Microsoft YaHei"/>
          <w:sz w:val="21"/>
        </w:rPr>
        <w:t>重点观察：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encoder.left_delta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encoder.right_delta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encoder.left_total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encoder.right_total</w:t>
      </w:r>
    </w:p>
    <w:p>
      <w:r>
        <w:rPr>
          <w:rFonts w:ascii="Calibri" w:hAnsi="Calibri" w:eastAsia="Microsoft YaHei"/>
          <w:sz w:val="21"/>
        </w:rPr>
        <w:t>需要确认：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轮子转时计数有没有变化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左右轮计数方向对不对</w:t>
      </w:r>
    </w:p>
    <w:p>
      <w:r>
        <w:rPr>
          <w:rFonts w:ascii="Calibri" w:hAnsi="Calibri" w:eastAsia="Microsoft YaHei"/>
          <w:sz w:val="21"/>
        </w:rPr>
        <w:t>如果方向不对，优先改这些参数：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CAR_LEFT_ENCODER_DIR_INVERT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CAR_RIGHT_ENCODER_DIR_INVERT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CAR_RIGHT_EDGE_TIMER_COUNTS_DOWN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第 4 步：不接陀螺仪，先测速度环</w:t>
      </w:r>
    </w:p>
    <w:p>
      <w:r>
        <w:rPr>
          <w:rFonts w:ascii="Calibri" w:hAnsi="Calibri" w:eastAsia="Microsoft YaHei"/>
          <w:sz w:val="21"/>
        </w:rPr>
        <w:t>这一步先不要开角度环。</w:t>
      </w:r>
    </w:p>
    <w:p>
      <w:r>
        <w:rPr>
          <w:rFonts w:ascii="Calibri" w:hAnsi="Calibri" w:eastAsia="Microsoft YaHei"/>
          <w:sz w:val="21"/>
        </w:rPr>
        <w:t>调用方式：</w:t>
      </w:r>
    </w:p>
    <w:p>
      <w:pPr>
        <w:spacing w:before="60" w:after="120"/>
        <w:ind w:left="227" w:right="227"/>
        <w:shd w:fill="F3F6FA"/>
      </w:pPr>
      <w:r>
        <w:rPr>
          <w:rFonts w:ascii="Consolas" w:hAnsi="Consolas" w:eastAsia="Consolas"/>
          <w:sz w:val="19"/>
        </w:rPr>
        <w:t>Car_MotorControl(10, 10, false, 0.0f);</w:t>
      </w:r>
    </w:p>
    <w:p>
      <w:r>
        <w:rPr>
          <w:rFonts w:ascii="Calibri" w:hAnsi="Calibri" w:eastAsia="Microsoft YaHei"/>
          <w:sz w:val="21"/>
        </w:rPr>
        <w:t xml:space="preserve">第三个参数一定先写 </w:t>
      </w:r>
      <w:r>
        <w:rPr>
          <w:rFonts w:ascii="Consolas" w:hAnsi="Consolas" w:eastAsia="Consolas"/>
          <w:color w:val="444444"/>
          <w:sz w:val="21"/>
        </w:rPr>
        <w:t>false</w:t>
      </w:r>
      <w:r>
        <w:rPr>
          <w:rFonts w:ascii="Calibri" w:hAnsi="Calibri" w:eastAsia="Microsoft YaHei"/>
          <w:sz w:val="21"/>
        </w:rPr>
        <w:t>。</w:t>
      </w:r>
    </w:p>
    <w:p>
      <w:r>
        <w:rPr>
          <w:rFonts w:ascii="Calibri" w:hAnsi="Calibri" w:eastAsia="Microsoft YaHei"/>
          <w:sz w:val="21"/>
        </w:rPr>
        <w:t>这样只测试：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左轮速度环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右轮速度环</w:t>
      </w:r>
    </w:p>
    <w:p>
      <w:r>
        <w:rPr>
          <w:rFonts w:ascii="Calibri" w:hAnsi="Calibri" w:eastAsia="Microsoft YaHei"/>
          <w:sz w:val="21"/>
        </w:rPr>
        <w:t>不测试：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角度环</w:t>
      </w:r>
    </w:p>
    <w:p>
      <w:r>
        <w:rPr>
          <w:rFonts w:ascii="Calibri" w:hAnsi="Calibri" w:eastAsia="Microsoft YaHei"/>
          <w:sz w:val="21"/>
        </w:rPr>
        <w:t>如果此时速度不稳定，再去调：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CAR_SPEED_KP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CAR_SPEED_KI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第 5 步：陀螺仪到了以后，再测角度环</w:t>
      </w:r>
    </w:p>
    <w:p>
      <w:r>
        <w:rPr>
          <w:rFonts w:ascii="Calibri" w:hAnsi="Calibri" w:eastAsia="Microsoft YaHei"/>
          <w:sz w:val="21"/>
        </w:rPr>
        <w:t>等 ICM42688 接上后，再开：</w:t>
      </w:r>
    </w:p>
    <w:p>
      <w:pPr>
        <w:spacing w:before="60" w:after="120"/>
        <w:ind w:left="227" w:right="227"/>
        <w:shd w:fill="F3F6FA"/>
      </w:pPr>
      <w:r>
        <w:rPr>
          <w:rFonts w:ascii="Consolas" w:hAnsi="Consolas" w:eastAsia="Consolas"/>
          <w:sz w:val="19"/>
        </w:rPr>
        <w:t>Car_MotorControl(10, 10, true, 0.0f);</w:t>
      </w:r>
    </w:p>
    <w:p>
      <w:r>
        <w:rPr>
          <w:rFonts w:ascii="Calibri" w:hAnsi="Calibri" w:eastAsia="Microsoft YaHei"/>
          <w:sz w:val="21"/>
        </w:rPr>
        <w:t>这时再调：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CAR_ANGLE_KP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CAR_ANGLE_KI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CAR_ANGLE_KD</w:t>
      </w:r>
    </w:p>
    <w:p>
      <w:r>
        <w:rPr>
          <w:rFonts w:ascii="Calibri" w:hAnsi="Calibri" w:eastAsia="Microsoft YaHei"/>
          <w:sz w:val="21"/>
        </w:rPr>
        <w:t>如果 IMU 没接好，OLED 上会看到：</w:t>
      </w:r>
    </w:p>
    <w:p>
      <w:pPr>
        <w:pStyle w:val="ListBullet"/>
      </w:pPr>
      <w:r>
        <w:rPr>
          <w:rFonts w:ascii="Consolas" w:hAnsi="Consolas" w:eastAsia="Consolas"/>
          <w:color w:val="444444"/>
          <w:sz w:val="21"/>
        </w:rPr>
        <w:t>IMU ERR</w:t>
      </w:r>
    </w:p>
    <w:p>
      <w:r>
        <w:rPr>
          <w:rFonts w:ascii="Calibri" w:hAnsi="Calibri" w:eastAsia="Microsoft YaHei"/>
          <w:sz w:val="21"/>
        </w:rPr>
        <w:t>这时不要调角度环，先查 IMU 接线和 SPI。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第 6 步：最后再写按键逻辑</w:t>
      </w:r>
    </w:p>
    <w:p>
      <w:r>
        <w:rPr>
          <w:rFonts w:ascii="Calibri" w:hAnsi="Calibri" w:eastAsia="Microsoft YaHei"/>
          <w:sz w:val="21"/>
        </w:rPr>
        <w:t>按键最好放到最后接，因为它只是控制入口，不是底层功能。</w:t>
      </w:r>
    </w:p>
    <w:p>
      <w:r>
        <w:rPr>
          <w:rFonts w:ascii="Calibri" w:hAnsi="Calibri" w:eastAsia="Microsoft YaHei"/>
          <w:sz w:val="21"/>
        </w:rPr>
        <w:t xml:space="preserve">你在 </w:t>
      </w:r>
      <w:r>
        <w:rPr>
          <w:rFonts w:ascii="Consolas" w:hAnsi="Consolas" w:eastAsia="Consolas"/>
          <w:color w:val="444444"/>
          <w:sz w:val="21"/>
        </w:rPr>
        <w:t>while(1)</w:t>
      </w:r>
      <w:r>
        <w:rPr>
          <w:rFonts w:ascii="Calibri" w:hAnsi="Calibri" w:eastAsia="Microsoft YaHei"/>
          <w:sz w:val="21"/>
        </w:rPr>
        <w:t xml:space="preserve"> 里这样写就行：</w:t>
      </w:r>
    </w:p>
    <w:p>
      <w:pPr>
        <w:spacing w:before="60" w:after="120"/>
        <w:ind w:left="227" w:right="227"/>
        <w:shd w:fill="F3F6FA"/>
      </w:pPr>
      <w:r>
        <w:rPr>
          <w:rFonts w:ascii="Consolas" w:hAnsi="Consolas" w:eastAsia="Consolas"/>
          <w:sz w:val="19"/>
        </w:rPr>
        <w:t>if (key1_flag) {</w:t>
        <w:br/>
      </w:r>
      <w:r>
        <w:rPr>
          <w:rFonts w:ascii="Consolas" w:hAnsi="Consolas" w:eastAsia="Consolas"/>
          <w:sz w:val="19"/>
        </w:rPr>
        <w:t xml:space="preserve">    key1_flag = 0;</w:t>
        <w:br/>
      </w:r>
      <w:r>
        <w:rPr>
          <w:rFonts w:ascii="Consolas" w:hAnsi="Consolas" w:eastAsia="Consolas"/>
          <w:sz w:val="19"/>
        </w:rPr>
        <w:t xml:space="preserve">    // 写按键1动作</w:t>
        <w:br/>
      </w:r>
      <w:r>
        <w:rPr>
          <w:rFonts w:ascii="Consolas" w:hAnsi="Consolas" w:eastAsia="Consolas"/>
          <w:sz w:val="19"/>
        </w:rPr>
        <w:t>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if (key2_flag) {</w:t>
        <w:br/>
      </w:r>
      <w:r>
        <w:rPr>
          <w:rFonts w:ascii="Consolas" w:hAnsi="Consolas" w:eastAsia="Consolas"/>
          <w:sz w:val="19"/>
        </w:rPr>
        <w:t xml:space="preserve">    key2_flag = 0;</w:t>
        <w:br/>
      </w:r>
      <w:r>
        <w:rPr>
          <w:rFonts w:ascii="Consolas" w:hAnsi="Consolas" w:eastAsia="Consolas"/>
          <w:sz w:val="19"/>
        </w:rPr>
        <w:t xml:space="preserve">    // 写按键2动作</w:t>
        <w:br/>
      </w:r>
      <w:r>
        <w:rPr>
          <w:rFonts w:ascii="Consolas" w:hAnsi="Consolas" w:eastAsia="Consolas"/>
          <w:sz w:val="19"/>
        </w:rPr>
        <w:t>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if (key3_flag) {</w:t>
        <w:br/>
      </w:r>
      <w:r>
        <w:rPr>
          <w:rFonts w:ascii="Consolas" w:hAnsi="Consolas" w:eastAsia="Consolas"/>
          <w:sz w:val="19"/>
        </w:rPr>
        <w:t xml:space="preserve">    key3_flag = 0;</w:t>
        <w:br/>
      </w:r>
      <w:r>
        <w:rPr>
          <w:rFonts w:ascii="Consolas" w:hAnsi="Consolas" w:eastAsia="Consolas"/>
          <w:sz w:val="19"/>
        </w:rPr>
        <w:t xml:space="preserve">    // 写按键3动作</w:t>
        <w:br/>
      </w:r>
      <w:r>
        <w:rPr>
          <w:rFonts w:ascii="Consolas" w:hAnsi="Consolas" w:eastAsia="Consolas"/>
          <w:sz w:val="19"/>
        </w:rPr>
        <w:t>}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6. 现在这版代码最适合怎么用</w:t>
      </w:r>
    </w:p>
    <w:p>
      <w:r>
        <w:rPr>
          <w:rFonts w:ascii="Calibri" w:hAnsi="Calibri" w:eastAsia="Microsoft YaHei"/>
          <w:sz w:val="21"/>
        </w:rPr>
        <w:t>如果你现在陀螺仪还没到，推荐这样用：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下载程序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先看 OLED 和主循环是否正常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 xml:space="preserve">用 </w:t>
      </w:r>
      <w:r>
        <w:rPr>
          <w:rFonts w:ascii="Consolas" w:hAnsi="Consolas" w:eastAsia="Consolas"/>
          <w:color w:val="444444"/>
          <w:sz w:val="21"/>
        </w:rPr>
        <w:t>Motor_SetPwm()</w:t>
      </w:r>
      <w:r>
        <w:rPr>
          <w:rFonts w:ascii="Calibri" w:hAnsi="Calibri" w:eastAsia="Microsoft YaHei"/>
          <w:sz w:val="21"/>
        </w:rPr>
        <w:t xml:space="preserve"> 测左右轮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再看编码器增量是否正常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 xml:space="preserve">再用 </w:t>
      </w:r>
      <w:r>
        <w:rPr>
          <w:rFonts w:ascii="Consolas" w:hAnsi="Consolas" w:eastAsia="Consolas"/>
          <w:color w:val="444444"/>
          <w:sz w:val="21"/>
        </w:rPr>
        <w:t>Car_MotorControl(..., false, 0.0f)</w:t>
      </w:r>
      <w:r>
        <w:rPr>
          <w:rFonts w:ascii="Calibri" w:hAnsi="Calibri" w:eastAsia="Microsoft YaHei"/>
          <w:sz w:val="21"/>
        </w:rPr>
        <w:t xml:space="preserve"> 测速度环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陀螺仪到了以后，再开角度环</w:t>
      </w:r>
    </w:p>
    <w:p>
      <w:pPr>
        <w:spacing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Calibri" w:hAnsi="Calibri" w:eastAsia="Microsoft YaHei"/>
          <w:sz w:val="25"/>
        </w:rPr>
        <w:t>7. 说明</w:t>
      </w:r>
    </w:p>
    <w:p>
      <w:r>
        <w:rPr>
          <w:rFonts w:ascii="Calibri" w:hAnsi="Calibri" w:eastAsia="Microsoft YaHei"/>
          <w:sz w:val="21"/>
        </w:rPr>
        <w:t>这份文档对应当前这版代码。</w:t>
      </w:r>
    </w:p>
    <w:p>
      <w:r>
        <w:rPr>
          <w:rFonts w:ascii="Calibri" w:hAnsi="Calibri" w:eastAsia="Microsoft YaHei"/>
          <w:sz w:val="21"/>
        </w:rPr>
        <w:t>如果后面你又改了：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按键逻辑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PID 写法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串口协议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显示内容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引脚分配</w:t>
      </w:r>
    </w:p>
    <w:p>
      <w:r>
        <w:rPr>
          <w:rFonts w:ascii="Calibri" w:hAnsi="Calibri" w:eastAsia="Microsoft YaHei"/>
          <w:sz w:val="21"/>
        </w:rPr>
        <w:t>那这份文档也应该跟着一起更新，不然很容易“代码已经改了，文档还是旧的”。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  <w:rPr>
      <w:rFonts w:ascii="Calibri" w:hAnsi="Calibri" w:eastAsia="Microsoft YaHei"/>
      <w:b w:val="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