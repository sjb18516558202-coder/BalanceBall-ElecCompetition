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 w:eastAsia="Microsoft YaHei"/>
          <w:b/>
          <w:color w:val="152B55"/>
          <w:sz w:val="48"/>
        </w:rPr>
        <w:t>42688car ????????</w:t>
      </w:r>
    </w:p>
    <w:p>
      <w:pPr>
        <w:spacing w:before="0" w:after="200"/>
      </w:pPr>
      <w:r>
        <w:rPr>
          <w:rFonts w:ascii="Calibri" w:hAnsi="Calibri" w:eastAsia="Microsoft YaHei"/>
          <w:color w:val="555555"/>
          <w:sz w:val="22"/>
        </w:rPr>
        <w:t>????????????????????? main / control / pid / key ?????</w:t>
      </w:r>
    </w:p>
    <w:p>
      <w:pPr>
        <w:spacing w:before="0" w:after="240"/>
        <w:pBdr>
          <w:bottom w:val="single" w:sz="8" w:space="1" w:color="DADCE0"/>
        </w:pBdr>
      </w:pPr>
    </w:p>
    <w:p>
      <w:pPr>
        <w:spacing w:before="0" w:after="60"/>
      </w:pPr>
      <w:r>
        <w:rPr>
          <w:rFonts w:ascii="Calibri" w:hAnsi="Calibri" w:eastAsia="Microsoft YaHei"/>
          <w:b/>
          <w:sz w:val="22"/>
        </w:rPr>
        <w:t>?????</w:t>
      </w:r>
      <w:r>
        <w:rPr>
          <w:rFonts w:ascii="Calibri" w:hAnsi="Calibri" w:eastAsia="Microsoft YaHei"/>
          <w:sz w:val="22"/>
        </w:rPr>
        <w:t>42688car?MSPM0G3507?CCS ???</w:t>
      </w:r>
    </w:p>
    <w:p>
      <w:pPr>
        <w:spacing w:before="0" w:after="60"/>
      </w:pPr>
      <w:r>
        <w:rPr>
          <w:rFonts w:ascii="Calibri" w:hAnsi="Calibri" w:eastAsia="Microsoft YaHei"/>
          <w:b/>
          <w:sz w:val="22"/>
        </w:rPr>
        <w:t>???????</w:t>
      </w:r>
      <w:r>
        <w:rPr>
          <w:rFonts w:ascii="Calibri" w:hAnsi="Calibri" w:eastAsia="Microsoft YaHei"/>
          <w:sz w:val="22"/>
        </w:rPr>
        <w:t>????????PID ????main.c ???????????????????????????</w:t>
      </w:r>
    </w:p>
    <w:p>
      <w:pPr>
        <w:spacing w:before="0" w:after="60"/>
      </w:pPr>
      <w:r>
        <w:rPr>
          <w:rFonts w:ascii="Calibri" w:hAnsi="Calibri" w:eastAsia="Microsoft YaHei"/>
          <w:b/>
          <w:sz w:val="22"/>
        </w:rPr>
        <w:t>?????</w:t>
      </w:r>
      <w:r>
        <w:rPr>
          <w:rFonts w:ascii="Calibri" w:hAnsi="Calibri" w:eastAsia="Microsoft YaHei"/>
          <w:sz w:val="22"/>
        </w:rPr>
        <w:t>????????????????????????</w:t>
      </w:r>
    </w:p>
    <w:p>
      <w:pPr>
        <w:pStyle w:val="Heading1"/>
      </w:pPr>
      <w:r>
        <w:t>1. ????????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?????????????????????????? UART ???????????????????????????????????????????????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?????????????key1_flag?key2_flag?key3_flag?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???????????????????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PID ?????????????????????????????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??????????????main.c ????????????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?????? ICM42688???????????????????</w:t>
      </w:r>
    </w:p>
    <w:p>
      <w:pPr>
        <w:pStyle w:val="Heading1"/>
      </w:pPr>
      <w:r>
        <w:t>2. ?????????</w:t>
      </w:r>
    </w:p>
    <w:p>
      <w:pPr>
        <w:pStyle w:val="Heading2"/>
      </w:pPr>
      <w:r>
        <w:t>2.1 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main.c??????????????10ms 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empty.syscfg?SysConfig ??????????CCS ??????????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app_config.h??????????????</w:t>
      </w:r>
    </w:p>
    <w:p>
      <w:pPr>
        <w:pStyle w:val="Heading2"/>
      </w:pPr>
      <w:r>
        <w:t>2.2 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control.c / control.h????????????????????????10ms 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pid.c / pid.h????? PID 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motor.c / motor.h?????? PWM 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encoder.c / encoder.h??????????????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odometry.c / odometry.h???????</w:t>
      </w:r>
    </w:p>
    <w:p>
      <w:pPr>
        <w:pStyle w:val="Heading2"/>
      </w:pPr>
      <w:r>
        <w:t>2.3 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icm42688.c / icm42688.h?ICM42688 SPI ??????????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display.c / display.h?OLED 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oled.c / oled.h?OLED ?????</w:t>
      </w:r>
    </w:p>
    <w:p>
      <w:pPr>
        <w:pStyle w:val="Heading2"/>
      </w:pPr>
      <w:r>
        <w:t>2.4 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key.c / key.h??????????????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uart_comm.c / uart_comm.h??? UART ???????????????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clock.c / clock.h?SysTick 1ms ????????</w:t>
      </w:r>
    </w:p>
    <w:p>
      <w:pPr>
        <w:pStyle w:val="Heading1"/>
      </w:pPr>
      <w:r>
        <w:t>3. ?????????</w:t>
      </w:r>
    </w:p>
    <w:p>
      <w:pPr>
        <w:pStyle w:val="Heading2"/>
      </w:pPr>
      <w:r>
        <w:t>3.1 main.c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int main(void)</w:t>
      </w:r>
      <w:r>
        <w:rPr>
          <w:rFonts w:ascii="Calibri" w:hAnsi="Calibri" w:eastAsia="Microsoft YaHei"/>
          <w:sz w:val="22"/>
        </w:rPr>
        <w:t xml:space="preserve">  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 SYSCFG_DL_init() ??? SysConfig ??? GPIO????????SPI 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 SysTick_Init() ?? 1ms 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 CarUart_Init()?Display_Init()?ICM42688_Init()?CarKey_Init()?Car_ControlInit() 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 CONTROL_TIMER ?? 10ms 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??????????????????????? OLED?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static void run_10ms_tasks(void)</w:t>
      </w:r>
      <w:r>
        <w:rPr>
          <w:rFonts w:ascii="Calibri" w:hAnsi="Calibri" w:eastAsia="Microsoft YaHei"/>
          <w:sz w:val="22"/>
        </w:rPr>
        <w:t xml:space="preserve">  10ms 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 Car_ControlUpdate10ms() 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 CarKey_Update10ms() 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 10 ?????? OLED ????????? 100ms 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CONTROL_TIMER_INST_IRQHandler(void)</w:t>
      </w:r>
      <w:r>
        <w:rPr>
          <w:rFonts w:ascii="Calibri" w:hAnsi="Calibri" w:eastAsia="Microsoft YaHei"/>
          <w:sz w:val="22"/>
        </w:rPr>
        <w:t xml:space="preserve">  10ms 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 TIMA1 ??????CPU 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?????????? run_10ms_tasks()?</w:t>
      </w:r>
    </w:p>
    <w:p>
      <w:pPr>
        <w:pStyle w:val="Heading2"/>
      </w:pPr>
      <w:r>
        <w:t>3.2 control.c / control.h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Car_ControlInit(void)</w:t>
      </w:r>
      <w:r>
        <w:rPr>
          <w:rFonts w:ascii="Calibri" w:hAnsi="Calibri" w:eastAsia="Microsoft YaHei"/>
          <w:sz w:val="22"/>
        </w:rPr>
        <w:t xml:space="preserve">  ??????????PID 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SpeedPID_Init() ????????????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AnglePID_Init() 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Motor_Init() ???????? PWM?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Encoder_Init() 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Odometry_Reset() 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Car_MotorControl(int16_t left_speed, int16_t right_speed, bool angle_loop_enable, float target_angle_deg)</w:t>
      </w:r>
      <w:r>
        <w:rPr>
          <w:rFonts w:ascii="Calibri" w:hAnsi="Calibri" w:eastAsia="Microsoft YaHei"/>
          <w:sz w:val="22"/>
        </w:rPr>
        <w:t xml:space="preserve">  ???????????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left_speed / right_speed ?????? 10ms ??? tick??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angle_loop_enable = false ???????????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angle_loop_enable = true ???????????????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target_angle_deg ???? PID_WrapDegrees() ?? -180 ? 180 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Car_ControlUpdate10ms(void)</w:t>
      </w:r>
      <w:r>
        <w:rPr>
          <w:rFonts w:ascii="Calibri" w:hAnsi="Calibri" w:eastAsia="Microsoft YaHei"/>
          <w:sz w:val="22"/>
        </w:rPr>
        <w:t xml:space="preserve">  ? 10ms ???????????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 g_command?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 IMU 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???????? IMU ?????? angle_correction?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 angle_correction ????????????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 SpeedPID_Update()?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 Motor_SetPwm() ????? PWM?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Car_Stop(void)</w:t>
      </w:r>
      <w:r>
        <w:rPr>
          <w:rFonts w:ascii="Calibri" w:hAnsi="Calibri" w:eastAsia="Microsoft YaHei"/>
          <w:sz w:val="22"/>
        </w:rPr>
        <w:t xml:space="preserve">  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 0?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 Motor_Stop() 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CarControlState_t Car_GetControlState(void)</w:t>
      </w:r>
      <w:r>
        <w:rPr>
          <w:rFonts w:ascii="Calibri" w:hAnsi="Calibri" w:eastAsia="Microsoft YaHei"/>
          <w:sz w:val="22"/>
        </w:rPr>
        <w:t xml:space="preserve">  ?????????? OLED 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CarControlState_t ?????????target_left_speed?target_right_speed?measured_left_speed?measured_right_speed?left_pwm?right_pwm?target_angle_deg?current_angle_deg?angle_correction?imu_ready?</w:t>
      </w:r>
    </w:p>
    <w:p>
      <w:pPr>
        <w:pStyle w:val="Heading2"/>
      </w:pPr>
      <w:r>
        <w:t>3.3 pid.c / pid.h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SpeedPID_Init(PIDController_t *pid)</w:t>
      </w:r>
      <w:r>
        <w:rPr>
          <w:rFonts w:ascii="Calibri" w:hAnsi="Calibri" w:eastAsia="Microsoft YaHei"/>
          <w:sz w:val="22"/>
        </w:rPr>
        <w:t xml:space="preserve">  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 app_config.h?Kp=50?Ki=18?Kd=0?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output_max = CAR_PWM_MAX?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AnglePID_Init(PIDController_t *pid)</w:t>
      </w:r>
      <w:r>
        <w:rPr>
          <w:rFonts w:ascii="Calibri" w:hAnsi="Calibri" w:eastAsia="Microsoft YaHei"/>
          <w:sz w:val="22"/>
        </w:rPr>
        <w:t xml:space="preserve">  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 app_config.h?Kp=0.39?Ki=0.01?Kd=0.03?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output_max = CAR_ANGLE_OUTPUT_LIMIT?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PID_Reset(PIDController_t *pid)</w:t>
      </w:r>
      <w:r>
        <w:rPr>
          <w:rFonts w:ascii="Calibri" w:hAnsi="Calibri" w:eastAsia="Microsoft YaHei"/>
          <w:sz w:val="22"/>
        </w:rPr>
        <w:t xml:space="preserve">  ???????????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int16_t SpeedPID_Update(PIDController_t *pid, int16_t target_speed, int32_t current_speed)</w:t>
      </w:r>
      <w:r>
        <w:rPr>
          <w:rFonts w:ascii="Calibri" w:hAnsi="Calibri" w:eastAsia="Microsoft YaHei"/>
          <w:sz w:val="22"/>
        </w:rPr>
        <w:t xml:space="preserve">  ?????????????? PWM?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 = ???? - 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 = Kp ? (???? - ????) + Ki ? 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????????????? PWM 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 -CAR_PWM_MAX ? +CAR_PWM_MAX?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int16_t AnglePID_Update(PIDController_t *pid, float target_deg, float current_deg, float gyro_z_dps)</w:t>
      </w:r>
      <w:r>
        <w:rPr>
          <w:rFonts w:ascii="Calibri" w:hAnsi="Calibri" w:eastAsia="Microsoft YaHei"/>
          <w:sz w:val="22"/>
        </w:rPr>
        <w:t xml:space="preserve">  ???????????????????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 PID_WrapDegrees() ?? -180 ? 180 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 CAR_ANGLE_INTEGRAL_LIMIT 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?????????? Z ???? gyro_z_dps?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float PID_WrapDegrees(float angle_deg)</w:t>
      </w:r>
      <w:r>
        <w:rPr>
          <w:rFonts w:ascii="Calibri" w:hAnsi="Calibri" w:eastAsia="Microsoft YaHei"/>
          <w:sz w:val="22"/>
        </w:rPr>
        <w:t xml:space="preserve">  ?????? -180 ? 180 ????? 0 ???????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 PID ??? PIDController_t ??????????? kp?ki?kd?last_error?integral?output?output_max?????????? PID ????</w:t>
      </w:r>
    </w:p>
    <w:p>
      <w:pPr>
        <w:pStyle w:val="Heading2"/>
      </w:pPr>
      <w:r>
        <w:t>3.4 key.c / key.h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volatile uint8_t key1_flag / key2_flag / key3_flag</w:t>
      </w:r>
      <w:r>
        <w:rPr>
          <w:rFonts w:ascii="Calibri" w:hAnsi="Calibri" w:eastAsia="Microsoft YaHei"/>
          <w:sz w:val="22"/>
        </w:rPr>
        <w:t xml:space="preserve">  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???????????????? 1?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????????????????? 0?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CarKey_Init(void)</w:t>
      </w:r>
      <w:r>
        <w:rPr>
          <w:rFonts w:ascii="Calibri" w:hAnsi="Calibri" w:eastAsia="Microsoft YaHei"/>
          <w:sz w:val="22"/>
        </w:rPr>
        <w:t xml:space="preserve">  ?????????????????????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CarKey_Update10ms(void)</w:t>
      </w:r>
      <w:r>
        <w:rPr>
          <w:rFonts w:ascii="Calibri" w:hAnsi="Calibri" w:eastAsia="Microsoft YaHei"/>
          <w:sz w:val="22"/>
        </w:rPr>
        <w:t xml:space="preserve">  ? 10ms ????????????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?????????GPIO ????????????</w:t>
      </w:r>
    </w:p>
    <w:p>
      <w:pPr>
        <w:spacing w:before="40" w:after="160"/>
        <w:ind w:left="432"/>
      </w:pPr>
      <w:r>
        <w:rPr>
          <w:rFonts w:ascii="Consolas" w:hAnsi="Consolas" w:eastAsia="Microsoft YaHei"/>
          <w:sz w:val="19"/>
        </w:rPr>
        <w:t>if (key1_flag) {</w:t>
        <w:br/>
      </w:r>
      <w:r>
        <w:rPr>
          <w:rFonts w:ascii="Consolas" w:hAnsi="Consolas" w:eastAsia="Microsoft YaHei"/>
          <w:sz w:val="19"/>
        </w:rPr>
        <w:t xml:space="preserve">    key1_flag = 0;</w:t>
        <w:br/>
      </w:r>
      <w:r>
        <w:rPr>
          <w:rFonts w:ascii="Consolas" w:hAnsi="Consolas" w:eastAsia="Microsoft YaHei"/>
          <w:sz w:val="19"/>
        </w:rPr>
        <w:t xml:space="preserve">    // ?????1???</w:t>
        <w:br/>
      </w:r>
      <w:r>
        <w:rPr>
          <w:rFonts w:ascii="Consolas" w:hAnsi="Consolas" w:eastAsia="Microsoft YaHei"/>
          <w:sz w:val="19"/>
        </w:rPr>
        <w:t>}</w:t>
        <w:br/>
      </w:r>
      <w:r>
        <w:rPr>
          <w:rFonts w:ascii="Consolas" w:hAnsi="Consolas" w:eastAsia="Microsoft YaHei"/>
          <w:sz w:val="19"/>
        </w:rPr>
        <w:br/>
      </w:r>
      <w:r>
        <w:rPr>
          <w:rFonts w:ascii="Consolas" w:hAnsi="Consolas" w:eastAsia="Microsoft YaHei"/>
          <w:sz w:val="19"/>
        </w:rPr>
        <w:t>if (key2_flag) {</w:t>
        <w:br/>
      </w:r>
      <w:r>
        <w:rPr>
          <w:rFonts w:ascii="Consolas" w:hAnsi="Consolas" w:eastAsia="Microsoft YaHei"/>
          <w:sz w:val="19"/>
        </w:rPr>
        <w:t xml:space="preserve">    key2_flag = 0;</w:t>
        <w:br/>
      </w:r>
      <w:r>
        <w:rPr>
          <w:rFonts w:ascii="Consolas" w:hAnsi="Consolas" w:eastAsia="Microsoft YaHei"/>
          <w:sz w:val="19"/>
        </w:rPr>
        <w:t xml:space="preserve">    // ?????2???</w:t>
        <w:br/>
      </w:r>
      <w:r>
        <w:rPr>
          <w:rFonts w:ascii="Consolas" w:hAnsi="Consolas" w:eastAsia="Microsoft YaHei"/>
          <w:sz w:val="19"/>
        </w:rPr>
        <w:t>}</w:t>
      </w:r>
    </w:p>
    <w:p>
      <w:pPr>
        <w:pStyle w:val="Heading2"/>
      </w:pPr>
      <w:r>
        <w:t>3.5 motor.c / motor.h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Motor_Init(void)</w:t>
      </w:r>
      <w:r>
        <w:rPr>
          <w:rFonts w:ascii="Calibri" w:hAnsi="Calibri" w:eastAsia="Microsoft YaHei"/>
          <w:sz w:val="22"/>
        </w:rPr>
        <w:t xml:space="preserve">  ??????? GPIO ? PWM?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Motor_SetPwm(int16_t left_pwm, int16_t right_pwm)</w:t>
      </w:r>
      <w:r>
        <w:rPr>
          <w:rFonts w:ascii="Calibri" w:hAnsi="Calibri" w:eastAsia="Microsoft YaHei"/>
          <w:sz w:val="22"/>
        </w:rPr>
        <w:t xml:space="preserve">  ??????? PWM?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0 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????????????????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Motor_Stop(void)</w:t>
      </w:r>
      <w:r>
        <w:rPr>
          <w:rFonts w:ascii="Calibri" w:hAnsi="Calibri" w:eastAsia="Microsoft YaHei"/>
          <w:sz w:val="22"/>
        </w:rPr>
        <w:t xml:space="preserve">  ???????????? PWM ??? 0?</w:t>
      </w:r>
    </w:p>
    <w:p>
      <w:pPr>
        <w:pStyle w:val="Heading2"/>
      </w:pPr>
      <w:r>
        <w:t>3.6 encoder.c / encoder.h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Encoder_Init(void)</w:t>
      </w:r>
      <w:r>
        <w:rPr>
          <w:rFonts w:ascii="Calibri" w:hAnsi="Calibri" w:eastAsia="Microsoft YaHei"/>
          <w:sz w:val="22"/>
        </w:rPr>
        <w:t xml:space="preserve">  ??????????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Encoder_Reset(void)</w:t>
      </w:r>
      <w:r>
        <w:rPr>
          <w:rFonts w:ascii="Calibri" w:hAnsi="Calibri" w:eastAsia="Microsoft YaHei"/>
          <w:sz w:val="22"/>
        </w:rPr>
        <w:t xml:space="preserve">  ???????????????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Encoder_Update(void)</w:t>
      </w:r>
      <w:r>
        <w:rPr>
          <w:rFonts w:ascii="Calibri" w:hAnsi="Calibri" w:eastAsia="Microsoft YaHei"/>
          <w:sz w:val="22"/>
        </w:rPr>
        <w:t xml:space="preserve">  ????????????????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EncoderState_t Encoder_GetState(void)</w:t>
      </w:r>
      <w:r>
        <w:rPr>
          <w:rFonts w:ascii="Calibri" w:hAnsi="Calibri" w:eastAsia="Microsoft YaHei"/>
          <w:sz w:val="22"/>
        </w:rPr>
        <w:t xml:space="preserve">  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left_delta / right_delta???????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left_total / right_total?????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left_raw / right_raw???????????</w:t>
      </w:r>
    </w:p>
    <w:p>
      <w:pPr>
        <w:pStyle w:val="Heading2"/>
      </w:pPr>
      <w:r>
        <w:t>3.7 icm42688.c / icm42688.h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ICM42688_Init(void)</w:t>
      </w:r>
      <w:r>
        <w:rPr>
          <w:rFonts w:ascii="Calibri" w:hAnsi="Calibri" w:eastAsia="Microsoft YaHei"/>
          <w:sz w:val="22"/>
        </w:rPr>
        <w:t xml:space="preserve">  ??? ICM42688??? WHO_AM_I????????????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bool ICM42688_IsReady(void)</w:t>
      </w:r>
      <w:r>
        <w:rPr>
          <w:rFonts w:ascii="Calibri" w:hAnsi="Calibri" w:eastAsia="Microsoft YaHei"/>
          <w:sz w:val="22"/>
        </w:rPr>
        <w:t xml:space="preserve">  ?? IMU 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bool ICM42688_ReadData(ICM42688_Data_t *out)</w:t>
      </w:r>
      <w:r>
        <w:rPr>
          <w:rFonts w:ascii="Calibri" w:hAnsi="Calibri" w:eastAsia="Microsoft YaHei"/>
          <w:sz w:val="22"/>
        </w:rPr>
        <w:t xml:space="preserve">  ???? IMU 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 true????? false?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????????? g_imu?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const ICM42688_Data_t *ICM42688_GetData(void)</w:t>
      </w:r>
      <w:r>
        <w:rPr>
          <w:rFonts w:ascii="Calibri" w:hAnsi="Calibri" w:eastAsia="Microsoft YaHei"/>
          <w:sz w:val="22"/>
        </w:rPr>
        <w:t xml:space="preserve">  ?????? IMU 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ICM42688_SetYaw(float yaw_deg)</w:t>
      </w:r>
      <w:r>
        <w:rPr>
          <w:rFonts w:ascii="Calibri" w:hAnsi="Calibri" w:eastAsia="Microsoft YaHei"/>
          <w:sz w:val="22"/>
        </w:rPr>
        <w:t xml:space="preserve">  ?????? yaw ??????????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????????????????????ICM42688_Init() ????? WHO_AM_I ??g_imu.present ??? false??? ICM42688_ReadData() ????? false??????????????</w:t>
      </w:r>
    </w:p>
    <w:p>
      <w:pPr>
        <w:pStyle w:val="Heading2"/>
      </w:pPr>
      <w:r>
        <w:t>3.8 uart_comm.c / uart_comm.h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CarUart_Init(void)</w:t>
      </w:r>
      <w:r>
        <w:rPr>
          <w:rFonts w:ascii="Calibri" w:hAnsi="Calibri" w:eastAsia="Microsoft YaHei"/>
          <w:sz w:val="22"/>
        </w:rPr>
        <w:t xml:space="preserve">  ?????????????????????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CarUart_SendByte(...)</w:t>
      </w:r>
      <w:r>
        <w:rPr>
          <w:rFonts w:ascii="Calibri" w:hAnsi="Calibri" w:eastAsia="Microsoft YaHei"/>
          <w:sz w:val="22"/>
        </w:rPr>
        <w:t xml:space="preserve">  ?? 1 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CarUart_SendBuffer(...)</w:t>
      </w:r>
      <w:r>
        <w:rPr>
          <w:rFonts w:ascii="Calibri" w:hAnsi="Calibri" w:eastAsia="Microsoft YaHei"/>
          <w:sz w:val="22"/>
        </w:rPr>
        <w:t xml:space="preserve">  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CarUart_SendString(...)</w:t>
      </w:r>
      <w:r>
        <w:rPr>
          <w:rFonts w:ascii="Calibri" w:hAnsi="Calibri" w:eastAsia="Microsoft YaHei"/>
          <w:sz w:val="22"/>
        </w:rPr>
        <w:t xml:space="preserve">  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uint16_t CarUart_Available(...)</w:t>
      </w:r>
      <w:r>
        <w:rPr>
          <w:rFonts w:ascii="Calibri" w:hAnsi="Calibri" w:eastAsia="Microsoft YaHei"/>
          <w:sz w:val="22"/>
        </w:rPr>
        <w:t xml:space="preserve">  ?????????????????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uint16_t CarUart_Read(...)</w:t>
      </w:r>
      <w:r>
        <w:rPr>
          <w:rFonts w:ascii="Calibri" w:hAnsi="Calibri" w:eastAsia="Microsoft YaHei"/>
          <w:sz w:val="22"/>
        </w:rPr>
        <w:t xml:space="preserve">  ?????????????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bool CarUart_ReadLine(...)</w:t>
      </w:r>
      <w:r>
        <w:rPr>
          <w:rFonts w:ascii="Calibri" w:hAnsi="Calibri" w:eastAsia="Microsoft YaHei"/>
          <w:sz w:val="22"/>
        </w:rPr>
        <w:t xml:space="preserve">  ?????????????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CarUart_ClearRx(...)</w:t>
      </w:r>
      <w:r>
        <w:rPr>
          <w:rFonts w:ascii="Calibri" w:hAnsi="Calibri" w:eastAsia="Microsoft YaHei"/>
          <w:sz w:val="22"/>
        </w:rPr>
        <w:t xml:space="preserve">  ?????????????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const volatile CarUartRxBuffer_t *CarUart_GetRxBuffer(...)</w:t>
      </w:r>
      <w:r>
        <w:rPr>
          <w:rFonts w:ascii="Calibri" w:hAnsi="Calibri" w:eastAsia="Microsoft YaHei"/>
          <w:sz w:val="22"/>
        </w:rPr>
        <w:t xml:space="preserve">  ???????????????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 main.c ??????????? uart_comm.c ??????????????????????????</w:t>
      </w:r>
    </w:p>
    <w:p>
      <w:pPr>
        <w:pStyle w:val="Heading2"/>
      </w:pPr>
      <w:r>
        <w:t>3.9 display.c / display.h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Display_Init(void)</w:t>
      </w:r>
      <w:r>
        <w:rPr>
          <w:rFonts w:ascii="Calibri" w:hAnsi="Calibri" w:eastAsia="Microsoft YaHei"/>
          <w:sz w:val="22"/>
        </w:rPr>
        <w:t xml:space="preserve">  ??? OLED?????????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Display_Update(void)</w:t>
      </w:r>
      <w:r>
        <w:rPr>
          <w:rFonts w:ascii="Calibri" w:hAnsi="Calibri" w:eastAsia="Microsoft YaHei"/>
          <w:sz w:val="22"/>
        </w:rPr>
        <w:t xml:space="preserve">  ?? OLED 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 OLED ??????????PWM???????IMU ??????????????</w:t>
      </w:r>
    </w:p>
    <w:p>
      <w:pPr>
        <w:pStyle w:val="Heading2"/>
      </w:pPr>
      <w:r>
        <w:t>3.10 clock.c / clock.h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SysTick_Init(void)</w:t>
      </w:r>
      <w:r>
        <w:rPr>
          <w:rFonts w:ascii="Calibri" w:hAnsi="Calibri" w:eastAsia="Microsoft YaHei"/>
          <w:sz w:val="22"/>
        </w:rPr>
        <w:t xml:space="preserve">  ? Cortex-M0 ? SysTick ??? 1ms ??????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void SysTick_Handler(void)</w:t>
      </w:r>
      <w:r>
        <w:rPr>
          <w:rFonts w:ascii="Calibri" w:hAnsi="Calibri" w:eastAsia="Microsoft YaHei"/>
          <w:sz w:val="22"/>
        </w:rPr>
        <w:t xml:space="preserve">  SysTick ????????????????? 1ms?</w:t>
      </w:r>
    </w:p>
    <w:p>
      <w:pPr>
        <w:spacing w:before="40" w:after="40"/>
      </w:pPr>
      <w:r>
        <w:rPr>
          <w:rFonts w:ascii="Calibri" w:hAnsi="Calibri" w:eastAsia="Microsoft YaHei"/>
          <w:b/>
          <w:sz w:val="22"/>
        </w:rPr>
        <w:t>int mspm0_delay_ms(unsigned long num_ms)</w:t>
      </w:r>
      <w:r>
        <w:rPr>
          <w:rFonts w:ascii="Calibri" w:hAnsi="Calibri" w:eastAsia="Microsoft YaHei"/>
          <w:sz w:val="22"/>
        </w:rPr>
        <w:t xml:space="preserve">  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??????????????????</w:t>
      </w:r>
    </w:p>
    <w:p>
      <w:pPr>
        <w:pStyle w:val="ListBullet2"/>
        <w:spacing w:after="80"/>
      </w:pPr>
      <w:r>
        <w:rPr>
          <w:rFonts w:ascii="Calibri" w:hAnsi="Calibri" w:eastAsia="Microsoft YaHei"/>
          <w:sz w:val="22"/>
        </w:rPr>
        <w:t>??????? SysTick ??????</w:t>
      </w:r>
    </w:p>
    <w:p>
      <w:pPr>
        <w:pStyle w:val="Heading1"/>
      </w:pPr>
      <w:r>
        <w:t>4. 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?????????? app_config.h?????????????????? .c ?????</w:t>
      </w:r>
    </w:p>
    <w:p>
      <w:pPr>
        <w:pStyle w:val="Heading2"/>
      </w:pPr>
      <w:r>
        <w:t>4.1 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CAR_CONTROL_PERIOD_MS = 10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CAR_CONTROL_PERIOD_S = 0.01</w:t>
      </w:r>
    </w:p>
    <w:p>
      <w:pPr>
        <w:pStyle w:val="Heading2"/>
      </w:pPr>
      <w:r>
        <w:t>4.2 PWM 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CAR_PWM_MAX = 1600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CAR_PWM_DEAD_BAND = 0</w:t>
      </w:r>
    </w:p>
    <w:p>
      <w:pPr>
        <w:pStyle w:val="Heading2"/>
      </w:pPr>
      <w:r>
        <w:t>4.3 ??? PID 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CAR_SPEED_KP = 50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CAR_SPEED_KI = 18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CAR_SPEED_KD = 0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 PI??????? Kd ???????</w:t>
      </w:r>
    </w:p>
    <w:p>
      <w:pPr>
        <w:pStyle w:val="Heading2"/>
      </w:pPr>
      <w:r>
        <w:t>4.4 ??? PID 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CAR_ANGLE_KP = 0.39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CAR_ANGLE_KI = 0.01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CAR_ANGLE_KD = 0.03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CAR_ANGLE_OUTPUT_LIMIT = 40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CAR_ANGLE_INTEGRAL_LIMIT = 100</w:t>
      </w:r>
    </w:p>
    <w:p>
      <w:pPr>
        <w:pStyle w:val="Heading2"/>
      </w:pPr>
      <w:r>
        <w:t>4.5 ?????????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CAR_WHEEL_DIAMETER_M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CAR_WHEEL_TRACK_M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CAR_ENCODER_TICKS_PER_REV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CAR_RIGHT_ENCODER_EDGE_SCALE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CAR_LEFT_ENCODER_DIR_INVERT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CAR_RIGHT_ENCODER_DIR_INVERT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CAR_RIGHT_EDGE_TIMER_COUNTS_DOWN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????????????????????????????????</w:t>
      </w:r>
    </w:p>
    <w:p>
      <w:pPr>
        <w:pStyle w:val="Heading2"/>
      </w:pPr>
      <w:r>
        <w:t>4.6 IMU 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ICM42688_WHO_AM_I_EXPECTED = 0x47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ICM42688_ACCEL_LSB_PER_G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ICM42688_GYRO_LSB_PER_DPS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ICM42688_TEMP_LSB_PER_C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ICM42688_TEMP_OFFSET_C</w:t>
      </w:r>
    </w:p>
    <w:p>
      <w:pPr>
        <w:pStyle w:val="Heading1"/>
      </w:pPr>
      <w:r>
        <w:t>5. 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 empty.syscfg ? Debug/ti_msp_dl_config.h ??????????????</w:t>
      </w:r>
    </w:p>
    <w:p>
      <w:pPr>
        <w:pStyle w:val="Heading2"/>
      </w:pPr>
      <w:r>
        <w:t>5.1 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?????PA22 / PA12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?????PA17 / PA15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 PWM?PB8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 PWM?PB20</w:t>
      </w:r>
    </w:p>
    <w:p>
      <w:pPr>
        <w:pStyle w:val="Heading2"/>
      </w:pPr>
      <w:r>
        <w:t>5.2 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???? QEI?PA29 / PA30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???? A ????PB2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???? B ??????PB3</w:t>
      </w:r>
    </w:p>
    <w:p>
      <w:pPr>
        <w:pStyle w:val="Heading2"/>
      </w:pPr>
      <w:r>
        <w:t>5.3 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??1?PB21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??2?PB15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??3?PB19</w:t>
      </w:r>
    </w:p>
    <w:p>
      <w:pPr>
        <w:pStyle w:val="Heading2"/>
      </w:pPr>
      <w:r>
        <w:t>5.4 OLED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SCL?PB12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SDA?PB13</w:t>
      </w:r>
    </w:p>
    <w:p>
      <w:pPr>
        <w:pStyle w:val="Heading2"/>
      </w:pPr>
      <w:r>
        <w:t>5.5 ICM42688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CS?PA2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SPI SCLK?PA6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SPI MOSI?PA5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SPI MISO?PA4</w:t>
      </w:r>
    </w:p>
    <w:p>
      <w:pPr>
        <w:pStyle w:val="Heading2"/>
      </w:pPr>
      <w:r>
        <w:t>5.6 UART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UART0?PA10 TX / PA11 RX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UART1?PB6 TX / PB7 RX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UART2?PB17 TX / PB16 RX</w:t>
      </w:r>
    </w:p>
    <w:p>
      <w:pPr>
        <w:pStyle w:val="Heading1"/>
      </w:pPr>
      <w:r>
        <w:t>6. ?????????????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???????????????????????????????????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???????????OLED ????????????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???????????? PID?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??????????? PID?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???????????? Motor_SetPwm()????</w:t>
      </w:r>
    </w:p>
    <w:p>
      <w:pPr>
        <w:spacing w:before="40" w:after="160"/>
        <w:ind w:left="432"/>
      </w:pPr>
      <w:r>
        <w:rPr>
          <w:rFonts w:ascii="Consolas" w:hAnsi="Consolas" w:eastAsia="Microsoft YaHei"/>
          <w:sz w:val="19"/>
        </w:rPr>
        <w:t>Motor_SetPwm(300, 300);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????????????????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 left_delta?right_delta?left_total?right_total ?????????????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??????????????????????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??????????</w:t>
      </w:r>
    </w:p>
    <w:p>
      <w:pPr>
        <w:spacing w:before="40" w:after="160"/>
        <w:ind w:left="432"/>
      </w:pPr>
      <w:r>
        <w:rPr>
          <w:rFonts w:ascii="Consolas" w:hAnsi="Consolas" w:eastAsia="Microsoft YaHei"/>
          <w:sz w:val="19"/>
        </w:rPr>
        <w:t>Car_MotorControl(10, 10, false, 0.0f);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? ICM42688 ????????????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 CAR_ANGLE_KP?CAR_ANGLE_KI?CAR_ANGLE_KD?</w:t>
      </w:r>
    </w:p>
    <w:p>
      <w:pPr>
        <w:spacing w:before="40" w:after="160"/>
        <w:ind w:left="432"/>
      </w:pPr>
      <w:r>
        <w:rPr>
          <w:rFonts w:ascii="Consolas" w:hAnsi="Consolas" w:eastAsia="Microsoft YaHei"/>
          <w:sz w:val="19"/>
        </w:rPr>
        <w:t>Car_MotorControl(10, 10, true, 0.0f);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?????????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???????????????????????????</w:t>
      </w:r>
    </w:p>
    <w:p>
      <w:pPr>
        <w:pStyle w:val="Heading1"/>
      </w:pPr>
      <w:r>
        <w:t>7. ?????????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 ICM42688???????????????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?????????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??????????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???????????? angle_loop_enable = true ??? IMU 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OLED ???? IMU ERR????????????????????????????</w:t>
      </w:r>
    </w:p>
    <w:p>
      <w:pPr>
        <w:pStyle w:val="Heading1"/>
      </w:pPr>
      <w:r>
        <w:t>8. ??????????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????????????????</w:t>
      </w:r>
    </w:p>
    <w:p>
      <w:pPr>
        <w:pStyle w:val="Heading2"/>
      </w:pPr>
      <w:r>
        <w:t>8.1 ??????</w:t>
      </w:r>
    </w:p>
    <w:p>
      <w:pPr>
        <w:spacing w:before="40" w:after="160"/>
        <w:ind w:left="432"/>
      </w:pPr>
      <w:r>
        <w:rPr>
          <w:rFonts w:ascii="Consolas" w:hAnsi="Consolas" w:eastAsia="Microsoft YaHei"/>
          <w:sz w:val="19"/>
        </w:rPr>
        <w:t>Motor_SetPwm(300, 300);</w:t>
      </w:r>
    </w:p>
    <w:p>
      <w:pPr>
        <w:pStyle w:val="Heading2"/>
      </w:pPr>
      <w:r>
        <w:t>8.2 ?????</w:t>
      </w:r>
    </w:p>
    <w:p>
      <w:pPr>
        <w:spacing w:before="40" w:after="160"/>
        <w:ind w:left="432"/>
      </w:pPr>
      <w:r>
        <w:rPr>
          <w:rFonts w:ascii="Consolas" w:hAnsi="Consolas" w:eastAsia="Microsoft YaHei"/>
          <w:sz w:val="19"/>
        </w:rPr>
        <w:t>Car_MotorControl(10, 10, false, 0.0f);</w:t>
      </w:r>
    </w:p>
    <w:p>
      <w:pPr>
        <w:pStyle w:val="Heading2"/>
      </w:pPr>
      <w:r>
        <w:t>8.3 ???????</w:t>
      </w:r>
    </w:p>
    <w:p>
      <w:pPr>
        <w:spacing w:before="40" w:after="160"/>
        <w:ind w:left="432"/>
      </w:pPr>
      <w:r>
        <w:rPr>
          <w:rFonts w:ascii="Consolas" w:hAnsi="Consolas" w:eastAsia="Microsoft YaHei"/>
          <w:sz w:val="19"/>
        </w:rPr>
        <w:t>if (key1_flag) {</w:t>
        <w:br/>
      </w:r>
      <w:r>
        <w:rPr>
          <w:rFonts w:ascii="Consolas" w:hAnsi="Consolas" w:eastAsia="Microsoft YaHei"/>
          <w:sz w:val="19"/>
        </w:rPr>
        <w:t xml:space="preserve">    key1_flag = 0;</w:t>
        <w:br/>
      </w:r>
      <w:r>
        <w:rPr>
          <w:rFonts w:ascii="Consolas" w:hAnsi="Consolas" w:eastAsia="Microsoft YaHei"/>
          <w:sz w:val="19"/>
        </w:rPr>
        <w:t xml:space="preserve">    // ??????</w:t>
        <w:br/>
      </w:r>
      <w:r>
        <w:rPr>
          <w:rFonts w:ascii="Consolas" w:hAnsi="Consolas" w:eastAsia="Microsoft YaHei"/>
          <w:sz w:val="19"/>
        </w:rPr>
        <w:t>}</w:t>
      </w:r>
    </w:p>
    <w:p>
      <w:pPr>
        <w:pStyle w:val="Heading1"/>
      </w:pPr>
      <w:r>
        <w:t>9. ????</w:t>
      </w:r>
    </w:p>
    <w:p>
      <w:pPr>
        <w:spacing w:before="0" w:after="120"/>
      </w:pPr>
      <w:r>
        <w:rPr>
          <w:rFonts w:ascii="Calibri" w:hAnsi="Calibri" w:eastAsia="Microsoft YaHei"/>
          <w:sz w:val="22"/>
        </w:rPr>
        <w:t>??????????????PID ????????????????????? Word ????????????????????????????????????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46464"/>
        <w:sz w:val="18"/>
      </w:rPr>
      <w:t>MSPM0G3507 / CCS / ????????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46464"/>
        <w:sz w:val="18"/>
      </w:rPr>
      <w:t>42688car ????????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42688car ????????</dc:title>
  <dc:subject>????????????????</dc:subject>
  <dc:creator>OpenAI Codex</dc:creator>
  <cp:keywords/>
  <dc:description>Updated to match the current 42688car codebase.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